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 xml:space="preserve">This is a test of the </w:t>
      </w:r>
      <w:r>
        <w:rPr>
          <w:b/>
        </w:rPr>
        <w:t>J-Nita</w:t>
      </w:r>
      <w:r>
        <w:t xml:space="preserve"> DOCX export functionality.</w:t>
      </w:r>
    </w:p>
    <w:p/>
    <w:p>
      <w:pPr>
        <w:pStyle w:val="Heading2"/>
      </w:pPr>
      <w:r>
        <w:t>Features</w:t>
      </w:r>
    </w:p>
    <w:p>
      <w:pPr>
        <w:pStyle w:val="ListBullet"/>
      </w:pPr>
      <w:r>
        <w:t>Preserves **Bold** text</w:t>
      </w:r>
      <w:r>
        <w:t xml:space="preserve">Preserves </w:t>
      </w:r>
      <w:r>
        <w:rPr>
          <w:b/>
        </w:rPr>
        <w:t>Bold</w:t>
      </w:r>
      <w:r>
        <w:t xml:space="preserve"> text</w:t>
      </w:r>
    </w:p>
    <w:p>
      <w:pPr>
        <w:pStyle w:val="ListBullet"/>
      </w:pPr>
      <w:r>
        <w:t>Preserves *Italic* text</w:t>
      </w:r>
      <w:r>
        <w:t xml:space="preserve">Preserves </w:t>
      </w:r>
      <w:r>
        <w:rPr>
          <w:i/>
        </w:rPr>
        <w:t>Italic</w:t>
      </w:r>
      <w:r>
        <w:t xml:space="preserve"> text</w:t>
      </w:r>
    </w:p>
    <w:p>
      <w:pPr>
        <w:pStyle w:val="ListBullet"/>
      </w:pPr>
      <w:r>
        <w:t>Handles `Inline Code`</w:t>
      </w:r>
      <w:r>
        <w:t xml:space="preserve">Handles </w:t>
      </w:r>
      <w:r>
        <w:rPr>
          <w:rFonts w:ascii="Courier New" w:hAnsi="Courier New"/>
          <w:sz w:val="20"/>
        </w:rPr>
        <w:t>Inline Code</w:t>
      </w:r>
    </w:p>
    <w:p>
      <w:pPr>
        <w:pStyle w:val="ListBullet"/>
      </w:pPr>
      <w:r>
        <w:t>Supports lists:</w:t>
      </w:r>
      <w:r>
        <w:t>Supports lists:</w:t>
      </w:r>
    </w:p>
    <w:p>
      <w:pPr>
        <w:pStyle w:val="ListNumber"/>
      </w:pPr>
      <w:r>
        <w:t>Item one</w:t>
      </w:r>
      <w:r>
        <w:t>Item one</w:t>
      </w:r>
    </w:p>
    <w:p>
      <w:pPr>
        <w:pStyle w:val="ListNumber"/>
      </w:pPr>
      <w:r>
        <w:t>Item two</w:t>
      </w:r>
      <w:r>
        <w:t>Item two</w:t>
      </w:r>
    </w:p>
    <w:p/>
    <w:p>
      <w:pPr>
        <w:pStyle w:val="Heading3"/>
      </w:pPr>
      <w:r>
        <w:t>Nested Section</w:t>
      </w:r>
    </w:p>
    <w:p>
      <w:r>
        <w:t>More text here to verify paragraph breaks.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